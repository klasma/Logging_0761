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95-2026 i Lessebo kommun.</w:t>
      </w:r>
    </w:p>
    <w:p>
      <w:r>
        <w:t>I det samrådsanmälda området har 5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