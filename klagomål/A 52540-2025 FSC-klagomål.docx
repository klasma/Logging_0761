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52540-2025 i Lessebo kommun</w:t>
      </w:r>
    </w:p>
    <w:p>
      <w:r>
        <w:t>Detta klagomål behandlar höga naturvärden i avverkningsanmälan A 52540-2025 i Lessebo kommun som inkom 2025-10-24 och omfattar 1,5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52540-2025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6295101, E 512366 i SWEREF 99 TM.</w:t>
      </w:r>
    </w:p>
    <w:p>
      <w:r>
        <w:t>I och inom 22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