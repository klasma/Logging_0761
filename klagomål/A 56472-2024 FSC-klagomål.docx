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56472-2024 i Lessebo kommun</w:t>
      </w:r>
    </w:p>
    <w:p>
      <w:r>
        <w:t>Detta klagomål behandlar höga naturvärden i avverkningsanmälan A 56472-2024 i Lessebo kommun som inkom 2024-11-29 och omfattar 5,0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6472-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6297384, E 514336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