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37936-2021 i Lessebo kommun</w:t>
      </w:r>
    </w:p>
    <w:p>
      <w:r>
        <w:t>Denna tillsynsbegäran behandlar höga naturvärden i avverkningsanmälan A 37936-2021 i Lessebo kommun som inkom 2021-07-26 och omfattar 6,2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37936-2021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6287869, E 514246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360727"/>
            <wp:docPr id="2" name="Picture 2"/>
            <wp:cNvGraphicFramePr>
              <a:graphicFrameLocks noChangeAspect="1"/>
            </wp:cNvGraphicFramePr>
            <a:graphic>
              <a:graphicData uri="http://schemas.openxmlformats.org/drawingml/2006/picture">
                <pic:pic>
                  <pic:nvPicPr>
                    <pic:cNvPr id="0" name="A 37936-2021 karta knärot.png"/>
                    <pic:cNvPicPr/>
                  </pic:nvPicPr>
                  <pic:blipFill>
                    <a:blip r:embed="rId17"/>
                    <a:stretch>
                      <a:fillRect/>
                    </a:stretch>
                  </pic:blipFill>
                  <pic:spPr>
                    <a:xfrm>
                      <a:off x="0" y="0"/>
                      <a:ext cx="5486400" cy="63607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6287869, E 514246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