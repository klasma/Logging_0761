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2864-2025 i Lessebo kommun</w:t>
      </w:r>
    </w:p>
    <w:p>
      <w:r>
        <w:t>Denna tillsynsbegäran behandlar höga naturvärden i samrådsanmälan S 2864-2025 i Lessebo kommun som inkom 2025-10-14 och omfattar 0,9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S 2864-2025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6280577, E 520202 i SWEREF 99 TM.</w:t>
      </w:r>
    </w:p>
    <w:p>
      <w:r>
        <w:t>I och inom 2 meter från samrådsanmälan finns fynd av 2 naturvårdsarter, varav 2 är rödlistade: nabbmaskros (VU) och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