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39453-2018 i Lessebo kommun</w:t>
      </w:r>
    </w:p>
    <w:p>
      <w:r>
        <w:t>Detta dokument behandlar höga naturvärden i avverkningsanmälan A 39453-2018 i Lessebo kommun. Denna avverkningsanmälan inkom 2018-08-30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39453-2018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6280357, E 519782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