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52539-2025 i Lessebo kommun</w:t>
      </w:r>
    </w:p>
    <w:p>
      <w:r>
        <w:t>Denna tillsynsbegäran behandlar höga naturvärden i avverkningsanmälan A 52539-2025 i Lessebo kommun som inkom 2025-10-24 och omfattar 0,7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52539-2025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6295378, E 511783 i SWEREF 99 TM.</w:t>
      </w:r>
    </w:p>
    <w:p>
      <w:r>
        <w:t>Inom 9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