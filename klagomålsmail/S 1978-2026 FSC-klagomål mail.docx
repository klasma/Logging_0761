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samrådsanmälan S 1978-2026 i Lessebo kommun har hittats 1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